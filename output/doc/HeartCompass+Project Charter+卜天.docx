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900" cy="10177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render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177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900" cy="10177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render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177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900" cy="10177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render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177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900" cy="10177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render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177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900" cy="10177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render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177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900" cy="10177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render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177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900" cy="10177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render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177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900" cy="101775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render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177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900" cy="101775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render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177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900" cy="101775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render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177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